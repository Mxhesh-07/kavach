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C78"/>
          <w:sz w:val="96"/>
        </w:rPr>
        <w:t>IBVAP</w:t>
      </w:r>
    </w:p>
    <w:p>
      <w:pPr>
        <w:jc w:val="center"/>
      </w:pPr>
      <w:r>
        <w:rPr>
          <w:color w:val="505050"/>
          <w:sz w:val="44"/>
        </w:rPr>
        <w:t>Technologies &amp; Methodology</w:t>
      </w:r>
    </w:p>
    <w:p/>
    <w:p>
      <w:pPr>
        <w:jc w:val="center"/>
      </w:pPr>
      <w:r>
        <w:rPr>
          <w:b/>
          <w:sz w:val="32"/>
        </w:rPr>
        <w:t>Smart India Hackathon 2026</w:t>
      </w:r>
    </w:p>
    <w:p>
      <w:pPr>
        <w:jc w:val="center"/>
      </w:pPr>
      <w:r>
        <w:rPr>
          <w:sz w:val="28"/>
        </w:rPr>
        <w:t>Problem Statement 26187</w:t>
      </w:r>
    </w:p>
    <w:p>
      <w:pPr>
        <w:jc w:val="center"/>
      </w:pPr>
      <w:r>
        <w:rPr>
          <w:sz w:val="24"/>
        </w:rPr>
        <w:t>Ministry of Home Affairs / Sashastra Seema Bal</w:t>
      </w:r>
    </w:p>
    <w:p>
      <w:r>
        <w:br w:type="page"/>
      </w:r>
    </w:p>
    <w:p>
      <w:pPr>
        <w:pStyle w:val="Heading1"/>
      </w:pPr>
      <w:r>
        <w:t>1. Technologies to be Used</w:t>
      </w:r>
    </w:p>
    <w:p>
      <w:pPr>
        <w:pStyle w:val="Heading2"/>
      </w:pPr>
      <w:r>
        <w:t>1.1 Programming Languages</w:t>
      </w:r>
    </w:p>
    <w:p>
      <w:pPr>
        <w:pStyle w:val="ListBullet"/>
      </w:pPr>
      <w:r>
        <w:rPr>
          <w:b/>
        </w:rPr>
        <w:t xml:space="preserve">Python 3.10+: </w:t>
      </w:r>
      <w:r>
        <w:t>Primary language for the entire platform - backend API, AI pipeline, rules engine, data processing</w:t>
      </w:r>
    </w:p>
    <w:p>
      <w:pPr>
        <w:pStyle w:val="ListBullet"/>
      </w:pPr>
      <w:r>
        <w:rPr>
          <w:b/>
        </w:rPr>
        <w:t xml:space="preserve">JavaScript (ES6+): </w:t>
      </w:r>
      <w:r>
        <w:t>Frontend dashboard - real-time MJPEG streaming, WebSocket client, interactive fence drawing, forensic playback controls</w:t>
      </w:r>
    </w:p>
    <w:p>
      <w:pPr>
        <w:pStyle w:val="ListBullet"/>
      </w:pPr>
      <w:r>
        <w:rPr>
          <w:b/>
        </w:rPr>
        <w:t xml:space="preserve">HTML5/CSS3: </w:t>
      </w:r>
      <w:r>
        <w:t>Dashboard UI - responsive grid layout, dark theme, real-time overlays, canvas-based zoom/pan</w:t>
      </w:r>
    </w:p>
    <w:p>
      <w:pPr>
        <w:pStyle w:val="ListBullet"/>
      </w:pPr>
      <w:r>
        <w:rPr>
          <w:b/>
        </w:rPr>
        <w:t xml:space="preserve">SQL (SQLite): </w:t>
      </w:r>
      <w:r>
        <w:t>Database queries - alert log, camera config, rules, evidence metadata, audit trail</w:t>
      </w:r>
    </w:p>
    <w:p>
      <w:pPr>
        <w:pStyle w:val="ListBullet"/>
      </w:pPr>
      <w:r>
        <w:rPr>
          <w:b/>
        </w:rPr>
        <w:t xml:space="preserve">Bash/Shell: </w:t>
      </w:r>
      <w:r>
        <w:t>Deployment scripts, Docker orchestration, system startup</w:t>
      </w:r>
    </w:p>
    <w:p>
      <w:pPr>
        <w:pStyle w:val="Heading2"/>
      </w:pPr>
      <w:r>
        <w:t>1.2 Frameworks &amp; Libraries</w:t>
      </w:r>
    </w:p>
    <w:p>
      <w:pPr>
        <w:pStyle w:val="ListBullet"/>
      </w:pPr>
      <w:r>
        <w:rPr>
          <w:b/>
        </w:rPr>
        <w:t xml:space="preserve">FastAPI 0.115+: </w:t>
      </w:r>
      <w:r>
        <w:t>High-performance async web framework for REST API and WebSocket endpoints</w:t>
      </w:r>
    </w:p>
    <w:p>
      <w:pPr>
        <w:pStyle w:val="ListBullet"/>
      </w:pPr>
      <w:r>
        <w:rPr>
          <w:b/>
        </w:rPr>
        <w:t xml:space="preserve">Uvicorn: </w:t>
      </w:r>
      <w:r>
        <w:t>ASGI server with WebSocket support and high concurrency</w:t>
      </w:r>
    </w:p>
    <w:p>
      <w:pPr>
        <w:pStyle w:val="ListBullet"/>
      </w:pPr>
      <w:r>
        <w:rPr>
          <w:b/>
        </w:rPr>
        <w:t xml:space="preserve">Ultralytics YOLO11: </w:t>
      </w:r>
      <w:r>
        <w:t>Object detection model (YOLO11s) with CUDA/CPU auto-fallback</w:t>
      </w:r>
    </w:p>
    <w:p>
      <w:pPr>
        <w:pStyle w:val="ListBullet"/>
      </w:pPr>
      <w:r>
        <w:rPr>
          <w:b/>
        </w:rPr>
        <w:t xml:space="preserve">ByteTrack: </w:t>
      </w:r>
      <w:r>
        <w:t>Multi-object tracking with Kalman filters and IoU-based association</w:t>
      </w:r>
    </w:p>
    <w:p>
      <w:pPr>
        <w:pStyle w:val="ListBullet"/>
      </w:pPr>
      <w:r>
        <w:rPr>
          <w:b/>
        </w:rPr>
        <w:t xml:space="preserve">InsightFace: </w:t>
      </w:r>
      <w:r>
        <w:t>SCRFD face detection + ArcFace embedding generation</w:t>
      </w:r>
    </w:p>
    <w:p>
      <w:pPr>
        <w:pStyle w:val="ListBullet"/>
      </w:pPr>
      <w:r>
        <w:rPr>
          <w:b/>
        </w:rPr>
        <w:t xml:space="preserve">EasyOCR: </w:t>
      </w:r>
      <w:r>
        <w:t>Optical character recognition for ANPR with multi-language support</w:t>
      </w:r>
    </w:p>
    <w:p>
      <w:pPr>
        <w:pStyle w:val="ListBullet"/>
      </w:pPr>
      <w:r>
        <w:rPr>
          <w:b/>
        </w:rPr>
        <w:t xml:space="preserve">OpenCV (cv2): </w:t>
      </w:r>
      <w:r>
        <w:t>Video capture, frame processing, JPEG encoding, CLAHE enhancement, overlay rendering</w:t>
      </w:r>
    </w:p>
    <w:p>
      <w:pPr>
        <w:pStyle w:val="ListBullet"/>
      </w:pPr>
      <w:r>
        <w:rPr>
          <w:b/>
        </w:rPr>
        <w:t xml:space="preserve">Shapely 2.0: </w:t>
      </w:r>
      <w:r>
        <w:t>Geometric operations - polygon membership, line intersection, point-in-polygon tests</w:t>
      </w:r>
    </w:p>
    <w:p>
      <w:pPr>
        <w:pStyle w:val="ListBullet"/>
      </w:pPr>
      <w:r>
        <w:rPr>
          <w:b/>
        </w:rPr>
        <w:t xml:space="preserve">SQLAlchemy 2.0: </w:t>
      </w:r>
      <w:r>
        <w:t>ORM for database operations with SQLite WAL mode</w:t>
      </w:r>
    </w:p>
    <w:p>
      <w:pPr>
        <w:pStyle w:val="ListBullet"/>
      </w:pPr>
      <w:r>
        <w:rPr>
          <w:b/>
        </w:rPr>
        <w:t xml:space="preserve">Pydantic Settings: </w:t>
      </w:r>
      <w:r>
        <w:t>Configuration management with .env file support and validation</w:t>
      </w:r>
    </w:p>
    <w:p>
      <w:pPr>
        <w:pStyle w:val="ListBullet"/>
      </w:pPr>
      <w:r>
        <w:rPr>
          <w:b/>
        </w:rPr>
        <w:t xml:space="preserve">ReportLab: </w:t>
      </w:r>
      <w:r>
        <w:t>PDF generation for event log export</w:t>
      </w:r>
    </w:p>
    <w:p>
      <w:pPr>
        <w:pStyle w:val="ListBullet"/>
      </w:pPr>
      <w:r>
        <w:rPr>
          <w:b/>
        </w:rPr>
        <w:t xml:space="preserve">psutil: </w:t>
      </w:r>
      <w:r>
        <w:t>System monitoring - CPU, RAM, disk usage</w:t>
      </w:r>
    </w:p>
    <w:p>
      <w:pPr>
        <w:pStyle w:val="ListBullet"/>
      </w:pPr>
      <w:r>
        <w:rPr>
          <w:b/>
        </w:rPr>
        <w:t xml:space="preserve">python-multipart: </w:t>
      </w:r>
      <w:r>
        <w:t>Multipart form parsing for file uploads</w:t>
      </w:r>
    </w:p>
    <w:p>
      <w:pPr>
        <w:pStyle w:val="ListBullet"/>
      </w:pPr>
      <w:r>
        <w:rPr>
          <w:b/>
        </w:rPr>
        <w:t xml:space="preserve">Docker: </w:t>
      </w:r>
      <w:r>
        <w:t>Containerized deployment with docker-compose orchestration</w:t>
      </w:r>
    </w:p>
    <w:p>
      <w:pPr>
        <w:pStyle w:val="Heading2"/>
      </w:pPr>
      <w:r>
        <w:t>1.3 Hardware Requirements</w:t>
      </w:r>
    </w:p>
    <w:p>
      <w:pPr>
        <w:pStyle w:val="ListBullet"/>
      </w:pPr>
      <w:r>
        <w:rPr>
          <w:b/>
        </w:rPr>
        <w:t xml:space="preserve">CPU: </w:t>
      </w:r>
      <w:r>
        <w:t>Intel i5 / AMD Ryzen 5 or better (8+ threads recommended for multi-camera)</w:t>
      </w:r>
    </w:p>
    <w:p>
      <w:pPr>
        <w:pStyle w:val="ListBullet"/>
      </w:pPr>
      <w:r>
        <w:rPr>
          <w:b/>
        </w:rPr>
        <w:t xml:space="preserve">RAM: </w:t>
      </w:r>
      <w:r>
        <w:t>8 GB minimum, 16 GB recommended (YOLO + EasyOCR + InsightFace models in memory)</w:t>
      </w:r>
    </w:p>
    <w:p>
      <w:pPr>
        <w:pStyle w:val="ListBullet"/>
      </w:pPr>
      <w:r>
        <w:rPr>
          <w:b/>
        </w:rPr>
        <w:t xml:space="preserve">GPU (Optional): </w:t>
      </w:r>
      <w:r>
        <w:t>NVIDIA GPU with CUDA support (RTX 3060 or better) for accelerated inference</w:t>
      </w:r>
    </w:p>
    <w:p>
      <w:pPr>
        <w:pStyle w:val="ListBullet"/>
      </w:pPr>
      <w:r>
        <w:rPr>
          <w:b/>
        </w:rPr>
        <w:t xml:space="preserve">Storage: </w:t>
      </w:r>
      <w:r>
        <w:t>50 GB SSD for OS, application, models, and evidence storage</w:t>
      </w:r>
    </w:p>
    <w:p>
      <w:pPr>
        <w:pStyle w:val="ListBullet"/>
      </w:pPr>
      <w:r>
        <w:rPr>
          <w:b/>
        </w:rPr>
        <w:t xml:space="preserve">Network: </w:t>
      </w:r>
      <w:r>
        <w:t>Gigabit Ethernet for RTSP camera feeds and dashboard access</w:t>
      </w:r>
    </w:p>
    <w:p>
      <w:pPr>
        <w:pStyle w:val="ListBullet"/>
      </w:pPr>
      <w:r>
        <w:rPr>
          <w:b/>
        </w:rPr>
        <w:t xml:space="preserve">Cameras: </w:t>
      </w:r>
      <w:r>
        <w:t>Any RTSP/HTTP/IP camera, USB webcam, or mobile IP camera (no proprietary hardware required)</w:t>
      </w:r>
    </w:p>
    <w:p>
      <w:pPr>
        <w:pStyle w:val="Heading2"/>
      </w:pPr>
      <w:r>
        <w:t>1.4 AI/ML Models</w:t>
      </w:r>
    </w:p>
    <w:p>
      <w:pPr>
        <w:pStyle w:val="ListBullet"/>
      </w:pPr>
      <w:r>
        <w:rPr>
          <w:b/>
        </w:rPr>
        <w:t xml:space="preserve">YOLO11s: </w:t>
      </w:r>
      <w:r>
        <w:t>Object detection - 8 COCO classes (person, bicycle, car, motorcycle, bus, train, truck, boat)</w:t>
      </w:r>
    </w:p>
    <w:p>
      <w:pPr>
        <w:pStyle w:val="ListBullet"/>
      </w:pPr>
      <w:r>
        <w:rPr>
          <w:b/>
        </w:rPr>
        <w:t xml:space="preserve">ByteTrack: </w:t>
      </w:r>
      <w:r>
        <w:t>Multi-object tracking with 8-state Kalman filters</w:t>
      </w:r>
    </w:p>
    <w:p>
      <w:pPr>
        <w:pStyle w:val="ListBullet"/>
      </w:pPr>
      <w:r>
        <w:rPr>
          <w:b/>
        </w:rPr>
        <w:t xml:space="preserve">SCRFD: </w:t>
      </w:r>
      <w:r>
        <w:t>Face detection with configurable input size (320x320 default)</w:t>
      </w:r>
    </w:p>
    <w:p>
      <w:pPr>
        <w:pStyle w:val="ListBullet"/>
      </w:pPr>
      <w:r>
        <w:rPr>
          <w:b/>
        </w:rPr>
        <w:t xml:space="preserve">ArcFace: </w:t>
      </w:r>
      <w:r>
        <w:t>Face recognition - 512-dimensional embeddings with cosine similarity matching</w:t>
      </w:r>
    </w:p>
    <w:p>
      <w:pPr>
        <w:pStyle w:val="ListBullet"/>
      </w:pPr>
      <w:r>
        <w:rPr>
          <w:b/>
        </w:rPr>
        <w:t xml:space="preserve">EasyOCR: </w:t>
      </w:r>
      <w:r>
        <w:t>ANPR text recognition with Indian plate grammar correction</w:t>
      </w:r>
    </w:p>
    <w:p>
      <w:pPr>
        <w:pStyle w:val="ListBullet"/>
      </w:pPr>
      <w:r>
        <w:rPr>
          <w:b/>
        </w:rPr>
        <w:t xml:space="preserve">YOLOv8n (D-Fire): </w:t>
      </w:r>
      <w:r>
        <w:t>Fire and smoke detection - fine-tuned on D-Fire dataset (2 classes: fire, smoke)</w:t>
      </w:r>
    </w:p>
    <w:p>
      <w:r>
        <w:br w:type="page"/>
      </w:r>
    </w:p>
    <w:p>
      <w:pPr>
        <w:pStyle w:val="Heading1"/>
      </w:pPr>
      <w:r>
        <w:t>2. Methodology and Process for Implementation</w:t>
      </w:r>
    </w:p>
    <w:p>
      <w:pPr>
        <w:pStyle w:val="Heading2"/>
      </w:pPr>
      <w:r>
        <w:t>2.1 System Architecture Flow</w:t>
      </w:r>
    </w:p>
    <w:p>
      <w:r>
        <w:t>The system follows a pipeline architecture where video frames flow through multiple processing stages, each producing increasingly refined output:</w:t>
      </w:r>
    </w:p>
    <w:p/>
    <w:p>
      <w:r>
        <w:rPr>
          <w:rFonts w:ascii="Courier New" w:hAnsi="Courier New"/>
          <w:sz w:val="18"/>
        </w:rPr>
        <w:t>Camera Feed (RTSP/HTTP/Webcam/File)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v</w:t>
      </w:r>
    </w:p>
    <w:p>
      <w:r>
        <w:rPr>
          <w:rFonts w:ascii="Courier New" w:hAnsi="Courier New"/>
          <w:sz w:val="18"/>
        </w:rPr>
        <w:t xml:space="preserve">  [Capture Thread] -- decode at native resolution, keep newest frame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v</w:t>
      </w:r>
    </w:p>
    <w:p>
      <w:r>
        <w:rPr>
          <w:rFonts w:ascii="Courier New" w:hAnsi="Courier New"/>
          <w:sz w:val="18"/>
        </w:rPr>
        <w:t xml:space="preserve">  [Analytics Thread] -- resize to 640x384, run AI pipeline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+--&gt; [Scene Analysis] -- night detection, CLAHE enhancement</w:t>
      </w:r>
    </w:p>
    <w:p>
      <w:r>
        <w:rPr>
          <w:rFonts w:ascii="Courier New" w:hAnsi="Courier New"/>
          <w:sz w:val="18"/>
        </w:rPr>
        <w:t xml:space="preserve">        +--&gt; [Object Detection] -- YOLO11s inference (CUDA/CPU)</w:t>
      </w:r>
    </w:p>
    <w:p>
      <w:r>
        <w:rPr>
          <w:rFonts w:ascii="Courier New" w:hAnsi="Courier New"/>
          <w:sz w:val="18"/>
        </w:rPr>
        <w:t xml:space="preserve">        +--&gt; [Tracking] -- ByteTrack assigns persistent IDs</w:t>
      </w:r>
    </w:p>
    <w:p>
      <w:r>
        <w:rPr>
          <w:rFonts w:ascii="Courier New" w:hAnsi="Courier New"/>
          <w:sz w:val="18"/>
        </w:rPr>
        <w:t xml:space="preserve">        +--&gt; [Rule Engine] -- tripwire, zone, loiter, direction, night</w:t>
      </w:r>
    </w:p>
    <w:p>
      <w:r>
        <w:rPr>
          <w:rFonts w:ascii="Courier New" w:hAnsi="Courier New"/>
          <w:sz w:val="18"/>
        </w:rPr>
        <w:t xml:space="preserve">        +--&gt; [Face Recognition] -- SCRFD + ArcFace matching</w:t>
      </w:r>
    </w:p>
    <w:p>
      <w:r>
        <w:rPr>
          <w:rFonts w:ascii="Courier New" w:hAnsi="Courier New"/>
          <w:sz w:val="18"/>
        </w:rPr>
        <w:t xml:space="preserve">        +--&gt; [ANPR] -- plate localization, OCR, grammar correction</w:t>
      </w:r>
    </w:p>
    <w:p>
      <w:r>
        <w:rPr>
          <w:rFonts w:ascii="Courier New" w:hAnsi="Courier New"/>
          <w:sz w:val="18"/>
        </w:rPr>
        <w:t xml:space="preserve">        +--&gt; [Fire/Smoke] -- YOLOv8n detection (every 5th frame)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v</w:t>
      </w:r>
    </w:p>
    <w:p>
      <w:r>
        <w:rPr>
          <w:rFonts w:ascii="Courier New" w:hAnsi="Courier New"/>
          <w:sz w:val="18"/>
        </w:rPr>
        <w:t xml:space="preserve">  [Event Manager] -- seal alert into SHA-256 hash chain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+--&gt; [Evidence Store] -- snapshot, clip, crop saved to disk</w:t>
      </w:r>
    </w:p>
    <w:p>
      <w:r>
        <w:rPr>
          <w:rFonts w:ascii="Courier New" w:hAnsi="Courier New"/>
          <w:sz w:val="18"/>
        </w:rPr>
        <w:t xml:space="preserve">        +--&gt; [WebSocket Push] -- real-time notification to dashboard</w:t>
      </w:r>
    </w:p>
    <w:p>
      <w:r>
        <w:rPr>
          <w:rFonts w:ascii="Courier New" w:hAnsi="Courier New"/>
          <w:sz w:val="18"/>
        </w:rPr>
        <w:t xml:space="preserve">        +--&gt; [Database] -- SQLite WAL mode, tamper-evident log</w:t>
      </w:r>
    </w:p>
    <w:p>
      <w:pPr>
        <w:pStyle w:val="Heading2"/>
      </w:pPr>
      <w:r>
        <w:t>2.2 Frame Processing Pipeline</w:t>
      </w:r>
    </w:p>
    <w:p>
      <w:r>
        <w:t>Each frame flows through 12 stages from capture to notification:</w:t>
      </w:r>
    </w:p>
    <w:p>
      <w:r>
        <w:rPr>
          <w:b/>
        </w:rPr>
        <w:t>Stage 1: Capture</w:t>
      </w:r>
    </w:p>
    <w:p>
      <w:r>
        <w:t xml:space="preserve">  Video source decoded at native resolution. The capture thread keeps only the newest frame (maxlen=1 deque) to prevent backlog.</w:t>
      </w:r>
    </w:p>
    <w:p/>
    <w:p>
      <w:r>
        <w:rPr>
          <w:b/>
        </w:rPr>
        <w:t>Stage 2: Resize</w:t>
      </w:r>
    </w:p>
    <w:p>
      <w:r>
        <w:t xml:space="preserve">  Frame resized to 640x384 analytics resolution for consistent processing across all camera sources.</w:t>
      </w:r>
    </w:p>
    <w:p/>
    <w:p>
      <w:r>
        <w:rPr>
          <w:b/>
        </w:rPr>
        <w:t>Stage 3: Scene Analysis</w:t>
      </w:r>
    </w:p>
    <w:p>
      <w:r>
        <w:t xml:space="preserve">  Night detection using visual darkness scoring (dark-pixel fraction, mean luma, IR detection). CLAHE enhancement applied to low-light frames.</w:t>
      </w:r>
    </w:p>
    <w:p/>
    <w:p>
      <w:r>
        <w:rPr>
          <w:b/>
        </w:rPr>
        <w:t>Stage 4: Object Detection</w:t>
      </w:r>
    </w:p>
    <w:p>
      <w:r>
        <w:t xml:space="preserve">  YOLO11s inference with CUDA/CPU auto-fallback. Detects 8 COCO classes with configurable confidence threshold.</w:t>
      </w:r>
    </w:p>
    <w:p/>
    <w:p>
      <w:r>
        <w:rPr>
          <w:b/>
        </w:rPr>
        <w:t>Stage 5: Tracking</w:t>
      </w:r>
    </w:p>
    <w:p>
      <w:r>
        <w:t xml:space="preserve">  ByteTrack assigns persistent IDs using Kalman filters and IoU-based association. Tracks survive temporary occlusions.</w:t>
      </w:r>
    </w:p>
    <w:p/>
    <w:p>
      <w:r>
        <w:rPr>
          <w:b/>
        </w:rPr>
        <w:t>Stage 6: Rule Engine</w:t>
      </w:r>
    </w:p>
    <w:p>
      <w:r>
        <w:t xml:space="preserve">  Spatial rules evaluated against tracked object foot points. Tripwires, zones, loitering, direction, and night movement rules fire alerts.</w:t>
      </w:r>
    </w:p>
    <w:p/>
    <w:p>
      <w:r>
        <w:rPr>
          <w:b/>
        </w:rPr>
        <w:t>Stage 7: Face Detection</w:t>
      </w:r>
    </w:p>
    <w:p>
      <w:r>
        <w:t xml:space="preserve">  SCRFD detects faces in the frame. ArcFace generates 512-dimensional embeddings for each face.</w:t>
      </w:r>
    </w:p>
    <w:p/>
    <w:p>
      <w:r>
        <w:rPr>
          <w:b/>
        </w:rPr>
        <w:t>Stage 8: ANPR</w:t>
      </w:r>
    </w:p>
    <w:p>
      <w:r>
        <w:t xml:space="preserve">  Plate localization using edge density and contour geometry. EasyOCR reads text. Indian plate grammar corrects errors. Temporal consensus voting produces stable readings.</w:t>
      </w:r>
    </w:p>
    <w:p/>
    <w:p>
      <w:r>
        <w:rPr>
          <w:b/>
        </w:rPr>
        <w:t>Stage 9: Fire/Smoke</w:t>
      </w:r>
    </w:p>
    <w:p>
      <w:r>
        <w:t xml:space="preserve">  YOLOv8n fine-tuned on D-Fire dataset detects fire and smoke. Runs every 5th frame to maintain pipeline speed.</w:t>
      </w:r>
    </w:p>
    <w:p/>
    <w:p>
      <w:r>
        <w:rPr>
          <w:b/>
        </w:rPr>
        <w:t>Stage 10: Event Sealing</w:t>
      </w:r>
    </w:p>
    <w:p>
      <w:r>
        <w:t xml:space="preserve">  Alerts written to SHA-256 hash chain. Each row stores the hash of the previous row, making tampering detectable.</w:t>
      </w:r>
    </w:p>
    <w:p/>
    <w:p>
      <w:r>
        <w:rPr>
          <w:b/>
        </w:rPr>
        <w:t>Stage 11: Evidence</w:t>
      </w:r>
    </w:p>
    <w:p>
      <w:r>
        <w:t xml:space="preserve">  Snapshots, video clips, and crops saved to disk with SHA-256 integrity digests.</w:t>
      </w:r>
    </w:p>
    <w:p/>
    <w:p>
      <w:r>
        <w:rPr>
          <w:b/>
        </w:rPr>
        <w:t>Stage 12: Notification</w:t>
      </w:r>
    </w:p>
    <w:p>
      <w:r>
        <w:t xml:space="preserve">  Real-time WebSocket push to connected operator dashboards.</w:t>
      </w:r>
    </w:p>
    <w:p/>
    <w:p>
      <w:pPr>
        <w:pStyle w:val="Heading2"/>
      </w:pPr>
      <w:r>
        <w:t>2.3 Development Methodology</w:t>
      </w:r>
    </w:p>
    <w:p>
      <w:pPr>
        <w:pStyle w:val="ListBullet"/>
      </w:pPr>
      <w:r>
        <w:rPr>
          <w:b/>
        </w:rPr>
        <w:t xml:space="preserve">Phase 1: Core Pipeline: </w:t>
      </w:r>
      <w:r>
        <w:t>Video capture, YOLO detection, ByteTrack tracking, basic rule engine (tripwire + zone)</w:t>
      </w:r>
    </w:p>
    <w:p>
      <w:pPr>
        <w:pStyle w:val="ListBullet"/>
      </w:pPr>
      <w:r>
        <w:rPr>
          <w:b/>
        </w:rPr>
        <w:t xml:space="preserve">Phase 2: Advanced Rules: </w:t>
      </w:r>
      <w:r>
        <w:t>Loitering, direction, night movement rules with anti-jitter and debouncing</w:t>
      </w:r>
    </w:p>
    <w:p>
      <w:pPr>
        <w:pStyle w:val="ListBullet"/>
      </w:pPr>
      <w:r>
        <w:rPr>
          <w:b/>
        </w:rPr>
        <w:t xml:space="preserve">Phase 3: Biometrics: </w:t>
      </w:r>
      <w:r>
        <w:t>Face detection (SCRFD), face recognition (ArcFace), watchlist management</w:t>
      </w:r>
    </w:p>
    <w:p>
      <w:pPr>
        <w:pStyle w:val="ListBullet"/>
      </w:pPr>
      <w:r>
        <w:rPr>
          <w:b/>
        </w:rPr>
        <w:t xml:space="preserve">Phase 4: ANPR: </w:t>
      </w:r>
      <w:r>
        <w:t>Plate localization, EasyOCR integration, Indian plate grammar correction, temporal consensus</w:t>
      </w:r>
    </w:p>
    <w:p>
      <w:pPr>
        <w:pStyle w:val="ListBullet"/>
      </w:pPr>
      <w:r>
        <w:rPr>
          <w:b/>
        </w:rPr>
        <w:t xml:space="preserve">Phase 5: Fire/Smoke: </w:t>
      </w:r>
      <w:r>
        <w:t>YOLOv8n D-Fire model integration, alarm system, cooldown management</w:t>
      </w:r>
    </w:p>
    <w:p>
      <w:pPr>
        <w:pStyle w:val="ListBullet"/>
      </w:pPr>
      <w:r>
        <w:rPr>
          <w:b/>
        </w:rPr>
        <w:t xml:space="preserve">Phase 6: Evidence &amp; Security: </w:t>
      </w:r>
      <w:r>
        <w:t>SHA-256 hash chain, Merkle checkpoints, evidence storage with integrity digests</w:t>
      </w:r>
    </w:p>
    <w:p>
      <w:pPr>
        <w:pStyle w:val="ListBullet"/>
      </w:pPr>
      <w:r>
        <w:rPr>
          <w:b/>
        </w:rPr>
        <w:t xml:space="preserve">Phase 7: Dashboard: </w:t>
      </w:r>
      <w:r>
        <w:t>Real-time MJPEG streaming, interactive fence drawing, forensic playback, alert triage</w:t>
      </w:r>
    </w:p>
    <w:p>
      <w:pPr>
        <w:pStyle w:val="ListBullet"/>
      </w:pPr>
      <w:r>
        <w:rPr>
          <w:b/>
        </w:rPr>
        <w:t xml:space="preserve">Phase 8: Hardening: </w:t>
      </w:r>
      <w:r>
        <w:t>Graceful degradation, replay suppression, low-latency preview mode, edge deployment</w:t>
      </w:r>
    </w:p>
    <w:p>
      <w:pPr>
        <w:pStyle w:val="Heading2"/>
      </w:pPr>
      <w:r>
        <w:t>2.4 Data Flow Diagram</w:t>
      </w:r>
    </w:p>
    <w:p/>
    <w:p>
      <w:r>
        <w:rPr>
          <w:rFonts w:ascii="Courier New" w:hAnsi="Courier New"/>
          <w:sz w:val="16"/>
        </w:rPr>
        <w:t xml:space="preserve"> +-------------------+</w:t>
      </w:r>
    </w:p>
    <w:p>
      <w:r>
        <w:rPr>
          <w:rFonts w:ascii="Courier New" w:hAnsi="Courier New"/>
          <w:sz w:val="16"/>
        </w:rPr>
        <w:t>|   Camera Feeds    |  (RTSP / HTTP / Webcam / File)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    |</w:t>
      </w:r>
    </w:p>
    <w:p>
      <w:r>
        <w:rPr>
          <w:rFonts w:ascii="Courier New" w:hAnsi="Courier New"/>
          <w:sz w:val="16"/>
        </w:rPr>
        <w:t xml:space="preserve">             v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>|  Capture Thread   |  (decode, keep newest frame)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    |</w:t>
      </w:r>
    </w:p>
    <w:p>
      <w:r>
        <w:rPr>
          <w:rFonts w:ascii="Courier New" w:hAnsi="Courier New"/>
          <w:sz w:val="16"/>
        </w:rPr>
        <w:t xml:space="preserve">             v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>|  Analytics Thread |  (resize, detect, track, rules)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    |</w:t>
      </w:r>
    </w:p>
    <w:p>
      <w:r>
        <w:rPr>
          <w:rFonts w:ascii="Courier New" w:hAnsi="Courier New"/>
          <w:sz w:val="16"/>
        </w:rPr>
        <w:t>+--------+--------+--------+--------+</w:t>
      </w:r>
    </w:p>
    <w:p>
      <w:r>
        <w:rPr>
          <w:rFonts w:ascii="Courier New" w:hAnsi="Courier New"/>
          <w:sz w:val="16"/>
        </w:rPr>
        <w:t>|        |        |        |        |</w:t>
      </w:r>
    </w:p>
    <w:p>
      <w:r>
        <w:rPr>
          <w:rFonts w:ascii="Courier New" w:hAnsi="Courier New"/>
          <w:sz w:val="16"/>
        </w:rPr>
        <w:t>v        v        v        v        v</w:t>
      </w:r>
    </w:p>
    <w:p>
      <w:r>
        <w:rPr>
          <w:rFonts w:ascii="Courier New" w:hAnsi="Courier New"/>
          <w:sz w:val="16"/>
        </w:rPr>
        <w:t>+---+  +---+  +---+  +---+  +---+</w:t>
      </w:r>
    </w:p>
    <w:p>
      <w:r>
        <w:rPr>
          <w:rFonts w:ascii="Courier New" w:hAnsi="Courier New"/>
          <w:sz w:val="16"/>
        </w:rPr>
        <w:t>|FS |  |ANPR|  |Face|  |Fire|  |Rules|</w:t>
      </w:r>
    </w:p>
    <w:p>
      <w:r>
        <w:rPr>
          <w:rFonts w:ascii="Courier New" w:hAnsi="Courier New"/>
          <w:sz w:val="16"/>
        </w:rPr>
        <w:t>+---+  +---+  +---+  +---+  +---+</w:t>
      </w:r>
    </w:p>
    <w:p>
      <w:r>
        <w:rPr>
          <w:rFonts w:ascii="Courier New" w:hAnsi="Courier New"/>
          <w:sz w:val="16"/>
        </w:rPr>
        <w:t>|        |        |        |        |</w:t>
      </w:r>
    </w:p>
    <w:p>
      <w:r>
        <w:rPr>
          <w:rFonts w:ascii="Courier New" w:hAnsi="Courier New"/>
          <w:sz w:val="16"/>
        </w:rPr>
        <w:t>+--------+--------+--------+--------+</w:t>
      </w:r>
    </w:p>
    <w:p>
      <w:r>
        <w:rPr>
          <w:rFonts w:ascii="Courier New" w:hAnsi="Courier New"/>
          <w:sz w:val="16"/>
        </w:rPr>
        <w:t xml:space="preserve">             |</w:t>
      </w:r>
    </w:p>
    <w:p>
      <w:r>
        <w:rPr>
          <w:rFonts w:ascii="Courier New" w:hAnsi="Courier New"/>
          <w:sz w:val="16"/>
        </w:rPr>
        <w:t xml:space="preserve">             v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>|  Event Manager   |  (seal into SHA-256 hash chain)</w:t>
      </w:r>
    </w:p>
    <w:p>
      <w:r>
        <w:rPr>
          <w:rFonts w:ascii="Courier New" w:hAnsi="Courier New"/>
          <w:sz w:val="16"/>
        </w:rPr>
        <w:t>+--------+----------+</w:t>
      </w:r>
    </w:p>
    <w:p>
      <w:r>
        <w:rPr>
          <w:rFonts w:ascii="Courier New" w:hAnsi="Courier New"/>
          <w:sz w:val="16"/>
        </w:rPr>
        <w:t xml:space="preserve">             |</w:t>
      </w:r>
    </w:p>
    <w:p>
      <w:r>
        <w:rPr>
          <w:rFonts w:ascii="Courier New" w:hAnsi="Courier New"/>
          <w:sz w:val="16"/>
        </w:rPr>
        <w:t>+--------+--------+--------+</w:t>
      </w:r>
    </w:p>
    <w:p>
      <w:r>
        <w:rPr>
          <w:rFonts w:ascii="Courier New" w:hAnsi="Courier New"/>
          <w:sz w:val="16"/>
        </w:rPr>
        <w:t>|        |        |        |</w:t>
      </w:r>
    </w:p>
    <w:p>
      <w:r>
        <w:rPr>
          <w:rFonts w:ascii="Courier New" w:hAnsi="Courier New"/>
          <w:sz w:val="16"/>
        </w:rPr>
        <w:t>v        v        v        v</w:t>
      </w:r>
    </w:p>
    <w:p>
      <w:r>
        <w:rPr>
          <w:rFonts w:ascii="Courier New" w:hAnsi="Courier New"/>
          <w:sz w:val="16"/>
        </w:rPr>
        <w:t>+---+  +---+  +---+  +---+</w:t>
      </w:r>
    </w:p>
    <w:p>
      <w:r>
        <w:rPr>
          <w:rFonts w:ascii="Courier New" w:hAnsi="Courier New"/>
          <w:sz w:val="16"/>
        </w:rPr>
        <w:t>|DB |  |Clip|  |Snap|  |Push |</w:t>
      </w:r>
    </w:p>
    <w:p>
      <w:r>
        <w:rPr>
          <w:rFonts w:ascii="Courier New" w:hAnsi="Courier New"/>
          <w:sz w:val="16"/>
        </w:rPr>
        <w:t>+---+  +---+  +---+  +---+</w:t>
      </w:r>
    </w:p>
    <w:p>
      <w:pPr>
        <w:pStyle w:val="Heading2"/>
      </w:pPr>
      <w:r>
        <w:t>2.5 Concurrency Model</w:t>
      </w:r>
    </w:p>
    <w:p>
      <w:pPr>
        <w:pStyle w:val="ListBullet"/>
      </w:pPr>
      <w:r>
        <w:rPr>
          <w:b/>
        </w:rPr>
        <w:t xml:space="preserve">Capture Thread: </w:t>
      </w:r>
      <w:r>
        <w:t>One per camera. Decodes video at native resolution, keeps only the newest frame in a maxlen=1 deque. Never waits for inference.</w:t>
      </w:r>
    </w:p>
    <w:p>
      <w:pPr>
        <w:pStyle w:val="ListBullet"/>
      </w:pPr>
      <w:r>
        <w:rPr>
          <w:b/>
        </w:rPr>
        <w:t xml:space="preserve">Analytics Thread: </w:t>
      </w:r>
      <w:r>
        <w:t>One per camera. Runs the full AI pipeline: resize, detect, track, rules, face, ANPR, fire/smoke. Publishes results to FrameBuffer.</w:t>
      </w:r>
    </w:p>
    <w:p>
      <w:pPr>
        <w:pStyle w:val="ListBullet"/>
      </w:pPr>
      <w:r>
        <w:rPr>
          <w:b/>
        </w:rPr>
        <w:t xml:space="preserve">Render Worker: </w:t>
      </w:r>
      <w:r>
        <w:t>One per camera. Encodes JPEG, publishes to FrameBuffer, saves evidence clips. Runs on a daemon thread with drop-oldest backpressure.</w:t>
      </w:r>
    </w:p>
    <w:p>
      <w:pPr>
        <w:pStyle w:val="ListBullet"/>
      </w:pPr>
      <w:r>
        <w:rPr>
          <w:b/>
        </w:rPr>
        <w:t xml:space="preserve">Async Event Loop: </w:t>
      </w:r>
      <w:r>
        <w:t>Handles HTTP requests, WebSocket connections, and MJPEG streaming. Never runs expensive operations directly.</w:t>
      </w:r>
    </w:p>
    <w:p>
      <w:pPr>
        <w:pStyle w:val="ListBullet"/>
      </w:pPr>
      <w:r>
        <w:rPr>
          <w:b/>
        </w:rPr>
        <w:t xml:space="preserve">Threadpool: </w:t>
      </w:r>
      <w:r>
        <w:t>Used for CPU-bound tasks like chain verification and file I/O.</w:t>
      </w:r>
    </w:p>
    <w:p>
      <w:pPr>
        <w:pStyle w:val="Heading2"/>
      </w:pPr>
      <w:r>
        <w:t>2.6 Testing &amp; Validation</w:t>
      </w:r>
    </w:p>
    <w:p>
      <w:pPr>
        <w:pStyle w:val="ListBullet"/>
      </w:pPr>
      <w:r>
        <w:rPr>
          <w:b/>
        </w:rPr>
        <w:t xml:space="preserve">Unit Tests: </w:t>
      </w:r>
      <w:r>
        <w:t>467 tests covering detection, tracking, rules, ANPR, face recognition, hash chain, evidence</w:t>
      </w:r>
    </w:p>
    <w:p>
      <w:pPr>
        <w:pStyle w:val="ListBullet"/>
      </w:pPr>
      <w:r>
        <w:rPr>
          <w:b/>
        </w:rPr>
        <w:t xml:space="preserve">Integration Tests: </w:t>
      </w:r>
      <w:r>
        <w:t>End-to-end pipeline tests with sample video files</w:t>
      </w:r>
    </w:p>
    <w:p>
      <w:pPr>
        <w:pStyle w:val="ListBullet"/>
      </w:pPr>
      <w:r>
        <w:rPr>
          <w:b/>
        </w:rPr>
        <w:t xml:space="preserve">Regression Tests: </w:t>
      </w:r>
      <w:r>
        <w:t>Specific tests for fixed bugs (infinite line crossing, OCR concatenation, etc.)</w:t>
      </w:r>
    </w:p>
    <w:p>
      <w:pPr>
        <w:pStyle w:val="ListBullet"/>
      </w:pPr>
      <w:r>
        <w:rPr>
          <w:b/>
        </w:rPr>
        <w:t xml:space="preserve">Performance Tests: </w:t>
      </w:r>
      <w:r>
        <w:t>Inference latency benchmarks, multi-camera throughput tests</w:t>
      </w:r>
    </w:p>
    <w:p>
      <w:pPr>
        <w:pStyle w:val="ListBullet"/>
      </w:pPr>
      <w:r>
        <w:rPr>
          <w:b/>
        </w:rPr>
        <w:t xml:space="preserve">Acceptance Tests: </w:t>
      </w:r>
      <w:r>
        <w:t>Full system validation with live camera feeds</w:t>
      </w:r>
    </w:p>
    <w:p>
      <w:pPr>
        <w:pStyle w:val="Heading2"/>
      </w:pPr>
      <w:r>
        <w:t>2.7 Deployment Architecture</w:t>
      </w:r>
    </w:p>
    <w:p/>
    <w:p>
      <w:r>
        <w:rPr>
          <w:rFonts w:ascii="Courier New" w:hAnsi="Courier New"/>
          <w:sz w:val="16"/>
        </w:rPr>
        <w:t>+-------------------------------------------------+</w:t>
      </w:r>
    </w:p>
    <w:p>
      <w:r>
        <w:rPr>
          <w:rFonts w:ascii="Courier New" w:hAnsi="Courier New"/>
          <w:sz w:val="16"/>
        </w:rPr>
        <w:t>|              Docker Container                   |</w:t>
      </w:r>
    </w:p>
    <w:p>
      <w:r>
        <w:rPr>
          <w:rFonts w:ascii="Courier New" w:hAnsi="Courier New"/>
          <w:sz w:val="16"/>
        </w:rPr>
        <w:t>|                                                 |</w:t>
      </w:r>
    </w:p>
    <w:p>
      <w:r>
        <w:rPr>
          <w:rFonts w:ascii="Courier New" w:hAnsi="Courier New"/>
          <w:sz w:val="16"/>
        </w:rPr>
        <w:t>|  +-------------------------------------------+  |</w:t>
      </w:r>
    </w:p>
    <w:p>
      <w:r>
        <w:rPr>
          <w:rFonts w:ascii="Courier New" w:hAnsi="Courier New"/>
          <w:sz w:val="16"/>
        </w:rPr>
        <w:t>|  |         FastAPI Application               |  |</w:t>
      </w:r>
    </w:p>
    <w:p>
      <w:r>
        <w:rPr>
          <w:rFonts w:ascii="Courier New" w:hAnsi="Courier New"/>
          <w:sz w:val="16"/>
        </w:rPr>
        <w:t>|  |                                           |  |</w:t>
      </w:r>
    </w:p>
    <w:p>
      <w:r>
        <w:rPr>
          <w:rFonts w:ascii="Courier New" w:hAnsi="Courier New"/>
          <w:sz w:val="16"/>
        </w:rPr>
        <w:t>|  |  +---------+  +---------+  +---------+   |  |</w:t>
      </w:r>
    </w:p>
    <w:p>
      <w:r>
        <w:rPr>
          <w:rFonts w:ascii="Courier New" w:hAnsi="Courier New"/>
          <w:sz w:val="16"/>
        </w:rPr>
        <w:t>|  |  | Camera  |  | Camera  |  | Camera  |   |  |</w:t>
      </w:r>
    </w:p>
    <w:p>
      <w:r>
        <w:rPr>
          <w:rFonts w:ascii="Courier New" w:hAnsi="Courier New"/>
          <w:sz w:val="16"/>
        </w:rPr>
        <w:t>|  |  | Proc 1  |  | Proc 2  |  | Proc N  |   |  |</w:t>
      </w:r>
    </w:p>
    <w:p>
      <w:r>
        <w:rPr>
          <w:rFonts w:ascii="Courier New" w:hAnsi="Courier New"/>
          <w:sz w:val="16"/>
        </w:rPr>
        <w:t>|  |  +---------+  +---------+  +---------+   |  |</w:t>
      </w:r>
    </w:p>
    <w:p>
      <w:r>
        <w:rPr>
          <w:rFonts w:ascii="Courier New" w:hAnsi="Courier New"/>
          <w:sz w:val="16"/>
        </w:rPr>
        <w:t>|  |                                           |  |</w:t>
      </w:r>
    </w:p>
    <w:p>
      <w:r>
        <w:rPr>
          <w:rFonts w:ascii="Courier New" w:hAnsi="Courier New"/>
          <w:sz w:val="16"/>
        </w:rPr>
        <w:t>|  |  +---------+  +---------+  +---------+   |  |</w:t>
      </w:r>
    </w:p>
    <w:p>
      <w:r>
        <w:rPr>
          <w:rFonts w:ascii="Courier New" w:hAnsi="Courier New"/>
          <w:sz w:val="16"/>
        </w:rPr>
        <w:t>|  |  | YOLO11  |  |EasyOCR  |  |SCRFD    |   |  |</w:t>
      </w:r>
    </w:p>
    <w:p>
      <w:r>
        <w:rPr>
          <w:rFonts w:ascii="Courier New" w:hAnsi="Courier New"/>
          <w:sz w:val="16"/>
        </w:rPr>
        <w:t>|  |  | Detector|  | ANPR    |  |ArcFace  |   |  |</w:t>
      </w:r>
    </w:p>
    <w:p>
      <w:r>
        <w:rPr>
          <w:rFonts w:ascii="Courier New" w:hAnsi="Courier New"/>
          <w:sz w:val="16"/>
        </w:rPr>
        <w:t>|  |  +---------+  +---------+  +---------+   |  |</w:t>
      </w:r>
    </w:p>
    <w:p>
      <w:r>
        <w:rPr>
          <w:rFonts w:ascii="Courier New" w:hAnsi="Courier New"/>
          <w:sz w:val="16"/>
        </w:rPr>
        <w:t>|  |                                           |  |</w:t>
      </w:r>
    </w:p>
    <w:p>
      <w:r>
        <w:rPr>
          <w:rFonts w:ascii="Courier New" w:hAnsi="Courier New"/>
          <w:sz w:val="16"/>
        </w:rPr>
        <w:t>|  |  +---------+  +---------+  +---------+   |  |</w:t>
      </w:r>
    </w:p>
    <w:p>
      <w:r>
        <w:rPr>
          <w:rFonts w:ascii="Courier New" w:hAnsi="Courier New"/>
          <w:sz w:val="16"/>
        </w:rPr>
        <w:t>|  |  | SQLite  |  |Evidence |  |Hash     |   |  |</w:t>
      </w:r>
    </w:p>
    <w:p>
      <w:r>
        <w:rPr>
          <w:rFonts w:ascii="Courier New" w:hAnsi="Courier New"/>
          <w:sz w:val="16"/>
        </w:rPr>
        <w:t>|  |  |   DB    |  | Store   |  | Chain   |   |  |</w:t>
      </w:r>
    </w:p>
    <w:p>
      <w:r>
        <w:rPr>
          <w:rFonts w:ascii="Courier New" w:hAnsi="Courier New"/>
          <w:sz w:val="16"/>
        </w:rPr>
        <w:t>|  |  +---------+  +---------+  +---------+   |  |</w:t>
      </w:r>
    </w:p>
    <w:p>
      <w:r>
        <w:rPr>
          <w:rFonts w:ascii="Courier New" w:hAnsi="Courier New"/>
          <w:sz w:val="16"/>
        </w:rPr>
        <w:t>|  +-------------------------------------------+  |</w:t>
      </w:r>
    </w:p>
    <w:p>
      <w:r>
        <w:rPr>
          <w:rFonts w:ascii="Courier New" w:hAnsi="Courier New"/>
          <w:sz w:val="16"/>
        </w:rPr>
        <w:t>|                                                 |</w:t>
      </w:r>
    </w:p>
    <w:p>
      <w:r>
        <w:rPr>
          <w:rFonts w:ascii="Courier New" w:hAnsi="Courier New"/>
          <w:sz w:val="16"/>
        </w:rPr>
        <w:t>|  +---------+  +---------+  +---------+         |</w:t>
      </w:r>
    </w:p>
    <w:p>
      <w:r>
        <w:rPr>
          <w:rFonts w:ascii="Courier New" w:hAnsi="Courier New"/>
          <w:sz w:val="16"/>
        </w:rPr>
        <w:t>|  | Models  |  |  Logs   |  | Evidence|         |</w:t>
      </w:r>
    </w:p>
    <w:p>
      <w:r>
        <w:rPr>
          <w:rFonts w:ascii="Courier New" w:hAnsi="Courier New"/>
          <w:sz w:val="16"/>
        </w:rPr>
        <w:t>|  |  (.pt)  |  |  (.log) |  |  (mp4)  |         |</w:t>
      </w:r>
    </w:p>
    <w:p>
      <w:r>
        <w:rPr>
          <w:rFonts w:ascii="Courier New" w:hAnsi="Courier New"/>
          <w:sz w:val="16"/>
        </w:rPr>
        <w:t>|  +---------+  +---------+  +---------+         |</w:t>
      </w:r>
    </w:p>
    <w:p>
      <w:r>
        <w:rPr>
          <w:rFonts w:ascii="Courier New" w:hAnsi="Courier New"/>
          <w:sz w:val="16"/>
        </w:rPr>
        <w:t>+-------------------------------------------------+</w:t>
      </w:r>
    </w:p>
    <w:p>
      <w:pPr>
        <w:pStyle w:val="Heading1"/>
      </w:pPr>
      <w:r>
        <w:t>Summary</w:t>
      </w:r>
    </w:p>
    <w:p>
      <w:r>
        <w:t>IBVAP uses a modern technology stack centered on Python 3.10+ with FastAPI for the web layer, YOLO11s for object detection, ByteTrack for tracking, SCRFD+ArcFace for face recognition, EasyOCR for ANPR, and SHA-256 hash chaining for tamper-evident evidence. The system is designed for edge deployment on commodity hardware, operates air-gapped, and processes up to 8 concurrent camera streams at 15 FPS with sub-10ms rule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